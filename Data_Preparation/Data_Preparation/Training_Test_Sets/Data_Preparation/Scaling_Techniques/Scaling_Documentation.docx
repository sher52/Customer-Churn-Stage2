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5221D" w14:textId="7CBE0740" w:rsidR="00BB51D5" w:rsidRPr="00BB51D5" w:rsidRDefault="00BB51D5" w:rsidP="00BB51D5">
      <w:pPr>
        <w:pStyle w:val="Heading1"/>
        <w:jc w:val="center"/>
        <w:rPr>
          <w:sz w:val="32"/>
          <w:szCs w:val="32"/>
        </w:rPr>
      </w:pPr>
      <w:r w:rsidRPr="00BB51D5">
        <w:rPr>
          <w:sz w:val="32"/>
          <w:szCs w:val="32"/>
        </w:rPr>
        <w:t>Scaling Techniques Documentation</w:t>
      </w:r>
    </w:p>
    <w:p w14:paraId="78EAC815" w14:textId="7CB1D4FE" w:rsidR="00EB2400" w:rsidRDefault="0041607D">
      <w:pPr>
        <w:pStyle w:val="Heading1"/>
      </w:pPr>
      <w:r>
        <w:t>Introduction</w:t>
      </w:r>
    </w:p>
    <w:p w14:paraId="7E816B1E" w14:textId="4819A634" w:rsidR="00BB51D5" w:rsidRPr="00BB51D5" w:rsidRDefault="00BB51D5" w:rsidP="00BB51D5">
      <w:r w:rsidRPr="00BB51D5">
        <w:t>In machine learning, scaling is a crucial preprocessing step that guarantees all numerical features are on a same scale. By doing this, bias toward features with higher values is avoided and model performance is enhanced.</w:t>
      </w:r>
    </w:p>
    <w:p w14:paraId="5098F7F4" w14:textId="77777777" w:rsidR="00EB2400" w:rsidRDefault="0041607D">
      <w:pPr>
        <w:pStyle w:val="Heading1"/>
      </w:pPr>
      <w:r>
        <w:t>Technique Used</w:t>
      </w:r>
    </w:p>
    <w:p w14:paraId="176D3465" w14:textId="77777777" w:rsidR="00EB2400" w:rsidRPr="00BB51D5" w:rsidRDefault="0041607D">
      <w:pPr>
        <w:rPr>
          <w:sz w:val="24"/>
          <w:szCs w:val="24"/>
        </w:rPr>
      </w:pPr>
      <w:r w:rsidRPr="00BB51D5">
        <w:rPr>
          <w:sz w:val="24"/>
          <w:szCs w:val="24"/>
        </w:rPr>
        <w:t>In this project, StandardScaler was used to normalize numerical features.</w:t>
      </w:r>
    </w:p>
    <w:p w14:paraId="537FB79E" w14:textId="0ED36E9E" w:rsidR="00EB2400" w:rsidRDefault="0041607D">
      <w:pPr>
        <w:pStyle w:val="Heading1"/>
      </w:pPr>
      <w:r>
        <w:t>Reason for Choosing Standard</w:t>
      </w:r>
      <w:r w:rsidR="00BB51D5">
        <w:t xml:space="preserve"> </w:t>
      </w:r>
      <w:r>
        <w:t>Scaler</w:t>
      </w:r>
    </w:p>
    <w:p w14:paraId="45DD46AC" w14:textId="77777777" w:rsidR="00BB51D5" w:rsidRDefault="0041607D" w:rsidP="00BB51D5">
      <w:pPr>
        <w:pStyle w:val="ListParagraph"/>
        <w:numPr>
          <w:ilvl w:val="0"/>
          <w:numId w:val="11"/>
        </w:numPr>
      </w:pPr>
      <w:r>
        <w:t>It standardizes features to have mean = 0 and standard deviation = 1.</w:t>
      </w:r>
    </w:p>
    <w:p w14:paraId="11F21319" w14:textId="77777777" w:rsidR="00BB51D5" w:rsidRDefault="0041607D" w:rsidP="00BB51D5">
      <w:pPr>
        <w:pStyle w:val="ListParagraph"/>
        <w:numPr>
          <w:ilvl w:val="0"/>
          <w:numId w:val="11"/>
        </w:numPr>
      </w:pPr>
      <w:r>
        <w:t>Improves model accuracy and performance.</w:t>
      </w:r>
    </w:p>
    <w:p w14:paraId="65B419B0" w14:textId="22D2F447" w:rsidR="00EB2400" w:rsidRDefault="0041607D" w:rsidP="00BB51D5">
      <w:pPr>
        <w:pStyle w:val="ListParagraph"/>
        <w:numPr>
          <w:ilvl w:val="0"/>
          <w:numId w:val="11"/>
        </w:numPr>
      </w:pPr>
      <w:r>
        <w:t>Ensures fair contribution of all features in modeling.</w:t>
      </w:r>
    </w:p>
    <w:p w14:paraId="494A675A" w14:textId="77777777" w:rsidR="00EB2400" w:rsidRDefault="0041607D">
      <w:pPr>
        <w:pStyle w:val="Heading1"/>
      </w:pPr>
      <w:r>
        <w:t>I</w:t>
      </w:r>
      <w:r>
        <w:t>mplementation</w:t>
      </w:r>
    </w:p>
    <w:p w14:paraId="1F095EA7" w14:textId="217C9BCA" w:rsidR="00BB51D5" w:rsidRPr="00BB51D5" w:rsidRDefault="00BB51D5" w:rsidP="00BB51D5">
      <w:r w:rsidRPr="00BB51D5">
        <w:t>The testing dataset was transformed using the scaler after it had only been applied to the training dataset. This guarantees appropriate model validation and stops data leaking.</w:t>
      </w:r>
    </w:p>
    <w:p w14:paraId="3105FE42" w14:textId="77777777" w:rsidR="00EB2400" w:rsidRDefault="0041607D">
      <w:pPr>
        <w:pStyle w:val="Heading1"/>
      </w:pPr>
      <w:r>
        <w:t>Code Snippet</w:t>
      </w:r>
    </w:p>
    <w:p w14:paraId="4DF7FFFE" w14:textId="744D1A03" w:rsidR="00EB2400" w:rsidRPr="00BB51D5" w:rsidRDefault="0041607D">
      <w:pPr>
        <w:rPr>
          <w:sz w:val="24"/>
          <w:szCs w:val="24"/>
        </w:rPr>
      </w:pPr>
      <w:r>
        <w:br/>
      </w:r>
      <w:r w:rsidRPr="00BB51D5">
        <w:rPr>
          <w:sz w:val="24"/>
          <w:szCs w:val="24"/>
        </w:rPr>
        <w:t xml:space="preserve">scaler = </w:t>
      </w:r>
      <w:proofErr w:type="gramStart"/>
      <w:r w:rsidRPr="00BB51D5">
        <w:rPr>
          <w:sz w:val="24"/>
          <w:szCs w:val="24"/>
        </w:rPr>
        <w:t>StandardScaler(</w:t>
      </w:r>
      <w:proofErr w:type="gramEnd"/>
      <w:r w:rsidRPr="00BB51D5">
        <w:rPr>
          <w:sz w:val="24"/>
          <w:szCs w:val="24"/>
        </w:rPr>
        <w:t>)</w:t>
      </w:r>
      <w:r w:rsidRPr="00BB51D5">
        <w:rPr>
          <w:sz w:val="24"/>
          <w:szCs w:val="24"/>
        </w:rPr>
        <w:br/>
        <w:t>X_train = scaler.fit_transform(X_train)</w:t>
      </w:r>
      <w:r w:rsidRPr="00BB51D5">
        <w:rPr>
          <w:sz w:val="24"/>
          <w:szCs w:val="24"/>
        </w:rPr>
        <w:br/>
        <w:t xml:space="preserve">X_test = </w:t>
      </w:r>
      <w:proofErr w:type="gramStart"/>
      <w:r w:rsidRPr="00BB51D5">
        <w:rPr>
          <w:sz w:val="24"/>
          <w:szCs w:val="24"/>
        </w:rPr>
        <w:t>scaler.transform</w:t>
      </w:r>
      <w:proofErr w:type="gramEnd"/>
      <w:r w:rsidRPr="00BB51D5">
        <w:rPr>
          <w:sz w:val="24"/>
          <w:szCs w:val="24"/>
        </w:rPr>
        <w:t>(X_test)</w:t>
      </w:r>
    </w:p>
    <w:p w14:paraId="3E24A132" w14:textId="77777777" w:rsidR="00EB2400" w:rsidRDefault="0041607D">
      <w:pPr>
        <w:pStyle w:val="Heading1"/>
      </w:pPr>
      <w:r>
        <w:t>C</w:t>
      </w:r>
      <w:r>
        <w:t>onclusion</w:t>
      </w:r>
    </w:p>
    <w:p w14:paraId="6EB698B8" w14:textId="77777777" w:rsidR="00BB51D5" w:rsidRPr="00BB51D5" w:rsidRDefault="00BB51D5" w:rsidP="00BB51D5">
      <w:r w:rsidRPr="00BB51D5">
        <w:t>To guarantee quality and consistency, the dataset has been effectively cleaned, preprocessed, and transformed. Numerical features were suitably scaled, missing values were addressed, and categorical variables were encoded. After that, the dataset was divided into training and testing sets, preparing it for additional modelling and analysis. This preparation promotes efficient machine learning performance and guarantees accurate outputs.</w:t>
      </w:r>
    </w:p>
    <w:p w14:paraId="1E48C08D" w14:textId="4FE66B76" w:rsidR="00EB2400" w:rsidRDefault="00EB2400"/>
    <w:sectPr w:rsidR="00EB24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317954"/>
    <w:multiLevelType w:val="hybridMultilevel"/>
    <w:tmpl w:val="C890B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124B62"/>
    <w:multiLevelType w:val="hybridMultilevel"/>
    <w:tmpl w:val="7C44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2834405">
    <w:abstractNumId w:val="8"/>
  </w:num>
  <w:num w:numId="2" w16cid:durableId="1672100930">
    <w:abstractNumId w:val="6"/>
  </w:num>
  <w:num w:numId="3" w16cid:durableId="1325428050">
    <w:abstractNumId w:val="5"/>
  </w:num>
  <w:num w:numId="4" w16cid:durableId="1456293881">
    <w:abstractNumId w:val="4"/>
  </w:num>
  <w:num w:numId="5" w16cid:durableId="1969582683">
    <w:abstractNumId w:val="7"/>
  </w:num>
  <w:num w:numId="6" w16cid:durableId="1329672808">
    <w:abstractNumId w:val="3"/>
  </w:num>
  <w:num w:numId="7" w16cid:durableId="96295680">
    <w:abstractNumId w:val="2"/>
  </w:num>
  <w:num w:numId="8" w16cid:durableId="154879088">
    <w:abstractNumId w:val="1"/>
  </w:num>
  <w:num w:numId="9" w16cid:durableId="1008366280">
    <w:abstractNumId w:val="0"/>
  </w:num>
  <w:num w:numId="10" w16cid:durableId="1139760148">
    <w:abstractNumId w:val="9"/>
  </w:num>
  <w:num w:numId="11" w16cid:durableId="8073610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B51D5"/>
    <w:rsid w:val="00C85E9E"/>
    <w:rsid w:val="00CB0664"/>
    <w:rsid w:val="00EB24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97EFC7"/>
  <w14:defaultImageDpi w14:val="300"/>
  <w15:docId w15:val="{83B74793-D34B-4E70-A3F7-1EEE2017B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196</Words>
  <Characters>1123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 Muhammad</cp:lastModifiedBy>
  <cp:revision>2</cp:revision>
  <dcterms:created xsi:type="dcterms:W3CDTF">2013-12-23T23:15:00Z</dcterms:created>
  <dcterms:modified xsi:type="dcterms:W3CDTF">2026-03-18T01:16:00Z</dcterms:modified>
  <cp:category/>
</cp:coreProperties>
</file>